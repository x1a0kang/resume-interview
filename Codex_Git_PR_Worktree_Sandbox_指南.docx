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52"/>
        </w:rPr>
        <w:t>Codex × Git 工作流指南</w:t>
      </w:r>
    </w:p>
    <w:p>
      <w:pPr>
        <w:jc w:val="center"/>
      </w:pPr>
      <w:r>
        <w:rPr>
          <w:sz w:val="28"/>
        </w:rPr>
        <w:t>Branch · Commit · Pull Request · Worktree · Sandbox</w:t>
      </w:r>
    </w:p>
    <w:p>
      <w:pPr>
        <w:jc w:val="center"/>
      </w:pPr>
      <w:r>
        <w:rPr>
          <w:sz w:val="22"/>
        </w:rPr>
        <w:t>从“AI 直接改 main”到“任务隔离 + PR 交付”的完整理解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FF7ED"/>
          </w:tcPr>
          <w:p>
            <w:r>
              <w:rPr>
                <w:b/>
                <w:sz w:val="21"/>
              </w:rPr>
              <w:t>一句话总览</w:t>
              <w:br/>
            </w:r>
            <w:r>
              <w:rPr>
                <w:sz w:val="20"/>
              </w:rPr>
              <w:t>Branch 隔离代码版本；Worktree 隔离工作目录；Sandbox 隔离执行权限；Commit 保存代码状态；PR 请求把一个分支合并到另一个分支。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目录</w:t>
      </w:r>
    </w:p>
    <w:p>
      <w:pPr>
        <w:pStyle w:val="ListBullet"/>
      </w:pPr>
      <w:r>
        <w:t>1. 先看全局：六个概念之间是什么关系</w:t>
      </w:r>
    </w:p>
    <w:p>
      <w:pPr>
        <w:pStyle w:val="ListBullet"/>
      </w:pPr>
      <w:r>
        <w:t>2. Git 基础：仓库、工作区、暂存区、Commit</w:t>
      </w:r>
    </w:p>
    <w:p>
      <w:pPr>
        <w:pStyle w:val="ListBullet"/>
      </w:pPr>
      <w:r>
        <w:t>3. Branch：为什么“每个新功能开一个分支”</w:t>
      </w:r>
    </w:p>
    <w:p>
      <w:pPr>
        <w:pStyle w:val="ListBullet"/>
      </w:pPr>
      <w:r>
        <w:t>4. Pull Request：PR 到底在做什么</w:t>
      </w:r>
    </w:p>
    <w:p>
      <w:pPr>
        <w:pStyle w:val="ListBullet"/>
      </w:pPr>
      <w:r>
        <w:t>5. Worktree：为什么 AI 时代它突然变得重要</w:t>
      </w:r>
    </w:p>
    <w:p>
      <w:pPr>
        <w:pStyle w:val="ListBullet"/>
      </w:pPr>
      <w:r>
        <w:t>6. Branch 和 Worktree 的区别与组合方式</w:t>
      </w:r>
    </w:p>
    <w:p>
      <w:pPr>
        <w:pStyle w:val="ListBullet"/>
      </w:pPr>
      <w:r>
        <w:t>7. Sandbox：它隔离的到底是什么</w:t>
      </w:r>
    </w:p>
    <w:p>
      <w:pPr>
        <w:pStyle w:val="ListBullet"/>
      </w:pPr>
      <w:r>
        <w:t>8. Codex 在 Windows / macOS / Linux 上怎样实现沙箱</w:t>
      </w:r>
    </w:p>
    <w:p>
      <w:pPr>
        <w:pStyle w:val="ListBullet"/>
      </w:pPr>
      <w:r>
        <w:t>9. Sandbox 和 Approval 的区别</w:t>
      </w:r>
    </w:p>
    <w:p>
      <w:pPr>
        <w:pStyle w:val="ListBullet"/>
      </w:pPr>
      <w:r>
        <w:t>10. Codex 本地模式、Worktree 模式与 Cloud 模式</w:t>
      </w:r>
    </w:p>
    <w:p>
      <w:pPr>
        <w:pStyle w:val="ListBullet"/>
      </w:pPr>
      <w:r>
        <w:t>11. 推荐的“一个任务 = 一个分支 = 一个 PR”工作流</w:t>
      </w:r>
    </w:p>
    <w:p>
      <w:pPr>
        <w:pStyle w:val="ListBullet"/>
      </w:pPr>
      <w:r>
        <w:t>12. AGENTS.md：把 Git 规则交给 Codex</w:t>
      </w:r>
    </w:p>
    <w:p>
      <w:pPr>
        <w:pStyle w:val="ListBullet"/>
      </w:pPr>
      <w:r>
        <w:t>13. 常用 Git / Worktree 命令速查</w:t>
      </w:r>
    </w:p>
    <w:p>
      <w:pPr>
        <w:pStyle w:val="ListBullet"/>
      </w:pPr>
      <w:r>
        <w:t>14. 常见误区</w:t>
      </w:r>
    </w:p>
    <w:p>
      <w:pPr>
        <w:pStyle w:val="ListBullet"/>
      </w:pPr>
      <w:r>
        <w:t>15. 最终心智模型</w:t>
      </w:r>
    </w:p>
    <w:p>
      <w:pPr>
        <w:pStyle w:val="ListBullet"/>
      </w:pPr>
      <w:r>
        <w:t>附录：官方参考资料</w:t>
      </w:r>
    </w:p>
    <w:p>
      <w:r>
        <w:br w:type="page"/>
      </w:r>
    </w:p>
    <w:p>
      <w:pPr>
        <w:pStyle w:val="Heading1"/>
        <w:keepNext/>
      </w:pPr>
      <w:r>
        <w:t>1. 先看全局：六个概念之间是什么关系</w:t>
      </w:r>
    </w:p>
    <w:p>
      <w:r>
        <w:t>如果把 Codex 参与开发的全过程拆开，可以看到它其实涉及六个不同层级的概念。它们不是互相替代，而是从“运行环境”一直延伸到“代码合并”。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  <w:sz w:val="18"/>
        </w:rPr>
        <w:t>你的 Windows / macOS / Linux</w:t>
      </w:r>
      <w:r>
        <w:br/>
      </w:r>
      <w:r>
        <w:rPr>
          <w:rFonts w:ascii="Noto Sans Mono CJK SC" w:hAnsi="Noto Sans Mono CJK SC" w:eastAsia="Noto Sans Mono CJK SC"/>
          <w:sz w:val="18"/>
        </w:rPr>
        <w:t>│</w:t>
      </w:r>
      <w:r>
        <w:br/>
      </w:r>
      <w:r>
        <w:rPr>
          <w:rFonts w:ascii="Noto Sans Mono CJK SC" w:hAnsi="Noto Sans Mono CJK SC" w:eastAsia="Noto Sans Mono CJK SC"/>
          <w:sz w:val="18"/>
        </w:rPr>
        <w:t>└── Sandbox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│   限制 Codex 能读什么、写什么、能不能联网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│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└── Worktree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│   给某个任务一个独立的真实工作目录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│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└── Branch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  │   让这个任务拥有独立的 Git 版本线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  │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  ├── Commit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  ├── Commit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  └── Commit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       │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       └── Pull Request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│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└── Merge → main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vAlign w:val="center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概念</w:t>
            </w:r>
          </w:p>
        </w:tc>
        <w:tc>
          <w:tcPr>
            <w:tcW w:type="dxa" w:w="3312"/>
            <w:vAlign w:val="center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解决的问题</w:t>
            </w:r>
          </w:p>
        </w:tc>
        <w:tc>
          <w:tcPr>
            <w:tcW w:type="dxa" w:w="3312"/>
            <w:vAlign w:val="center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最简记忆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Branch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代码版本隔离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这次修改属于哪条开发线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Commit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保存一次代码状态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给当前分支留下一个版本节点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请求合并代码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把 feature branch 合进 main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Worktree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工作目录隔离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给不同任务不同施工现场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Sandbox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权限与执行环境隔离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限制 AI 的手能伸到哪里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Approval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越权时的用户授权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需要超出沙箱权限时问不问你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FF7ED"/>
          </w:tcPr>
          <w:p>
            <w:r>
              <w:rPr>
                <w:b/>
                <w:sz w:val="21"/>
              </w:rPr>
              <w:t>最重要的关系</w:t>
              <w:br/>
            </w:r>
            <w:r>
              <w:rPr>
                <w:sz w:val="20"/>
              </w:rPr>
              <w:t>Worktree 不是 Branch 的替代品。通常是“一个 Worktree checkout 一个 Branch”。PR 最终仍然是 Branch → Branch 的合并请求。</w:t>
            </w:r>
          </w:p>
        </w:tc>
      </w:tr>
    </w:tbl>
    <w:p>
      <w:pPr>
        <w:pStyle w:val="Heading1"/>
        <w:keepNext/>
      </w:pPr>
      <w:r>
        <w:t>2. Git 基础：仓库、工作区、暂存区、Commit</w:t>
      </w:r>
    </w:p>
    <w:p>
      <w:pPr>
        <w:pStyle w:val="Heading2"/>
        <w:keepNext/>
      </w:pPr>
      <w:r>
        <w:t>2.1 Repository（仓库）</w:t>
      </w:r>
    </w:p>
    <w:p>
      <w:r>
        <w:t>Git 仓库保存项目的版本历史、分支、标签和提交对象。你看到的 .git 目录就是 Git 管理数据的核心位置。</w:t>
      </w:r>
    </w:p>
    <w:p>
      <w:pPr>
        <w:pStyle w:val="Heading2"/>
        <w:keepNext/>
      </w:pPr>
      <w:r>
        <w:t>2.2 Working Tree / Working Directory（工作区）</w:t>
      </w:r>
    </w:p>
    <w:p>
      <w:r>
        <w:t>你在编辑器中真正看到并修改的文件，就是当前工作区。注意：Git 概念里的 working tree 和 git worktree 功能相关，但日常讨论“worktree”时通常是指 Git 的多工作目录功能。</w:t>
      </w:r>
    </w:p>
    <w:p>
      <w:pPr>
        <w:pStyle w:val="Heading2"/>
        <w:keepNext/>
      </w:pPr>
      <w:r>
        <w:t>2.3 Staging Area（暂存区）</w:t>
      </w:r>
    </w:p>
    <w:p>
      <w:r>
        <w:t>git add 会把准备提交的修改放进暂存区。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  <w:sz w:val="18"/>
        </w:rPr>
        <w:t>修改文件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↓</w:t>
      </w:r>
      <w:r>
        <w:br/>
      </w:r>
      <w:r>
        <w:rPr>
          <w:rFonts w:ascii="Noto Sans Mono CJK SC" w:hAnsi="Noto Sans Mono CJK SC" w:eastAsia="Noto Sans Mono CJK SC"/>
          <w:sz w:val="18"/>
        </w:rPr>
        <w:t>git add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↓</w:t>
      </w:r>
      <w:r>
        <w:br/>
      </w:r>
      <w:r>
        <w:rPr>
          <w:rFonts w:ascii="Noto Sans Mono CJK SC" w:hAnsi="Noto Sans Mono CJK SC" w:eastAsia="Noto Sans Mono CJK SC"/>
          <w:sz w:val="18"/>
        </w:rPr>
        <w:t>暂存区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↓</w:t>
      </w:r>
      <w:r>
        <w:br/>
      </w:r>
      <w:r>
        <w:rPr>
          <w:rFonts w:ascii="Noto Sans Mono CJK SC" w:hAnsi="Noto Sans Mono CJK SC" w:eastAsia="Noto Sans Mono CJK SC"/>
          <w:sz w:val="18"/>
        </w:rPr>
        <w:t>git commit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↓</w:t>
      </w:r>
      <w:r>
        <w:br/>
      </w:r>
      <w:r>
        <w:rPr>
          <w:rFonts w:ascii="Noto Sans Mono CJK SC" w:hAnsi="Noto Sans Mono CJK SC" w:eastAsia="Noto Sans Mono CJK SC"/>
          <w:sz w:val="18"/>
        </w:rPr>
        <w:t>Commit</w:t>
      </w:r>
    </w:p>
    <w:p>
      <w:pPr>
        <w:pStyle w:val="Heading2"/>
        <w:keepNext/>
      </w:pPr>
      <w:r>
        <w:t>2.4 Commit</w:t>
      </w:r>
    </w:p>
    <w:p>
      <w:r>
        <w:t>Commit 是一次可追踪的代码状态。它属于当前 Branch 的历史。Commit 不等于 Push，也不等于 PR。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vAlign w:val="center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动作</w:t>
            </w:r>
          </w:p>
        </w:tc>
        <w:tc>
          <w:tcPr>
            <w:tcW w:type="dxa" w:w="4968"/>
            <w:vAlign w:val="center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发生在哪里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git commit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本地 Git 仓库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git push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把本地 Branch 更新到远端（例如 GitHub）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Pull Request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远端代码托管平台上的合并请求</w:t>
            </w:r>
          </w:p>
        </w:tc>
      </w:tr>
    </w:tbl>
    <w:p>
      <w:pPr>
        <w:pStyle w:val="Heading1"/>
        <w:keepNext/>
      </w:pPr>
      <w:r>
        <w:t>3. Branch：为什么“每个新功能开一个分支”</w:t>
      </w:r>
    </w:p>
    <w:p>
      <w:r>
        <w:t>Branch 是一条独立的开发线。它本质上是一个指向某个 Commit 的可移动引用。你在某个 Branch 上继续提交，新 Commit 就沿着这条线向前发展。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  <w:sz w:val="18"/>
        </w:rPr>
        <w:t>main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│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├── feat/race-rating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│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├── feat/calendar-ui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│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└── fix/wechat-login</w:t>
      </w:r>
    </w:p>
    <w:p>
      <w:r>
        <w:t>“每一个独立功能开一个分支”的核心价值是：不要让还没完成的开发直接污染 main。main 可以尽量保持可运行、可发布。</w:t>
      </w:r>
    </w:p>
    <w:p>
      <w:pPr>
        <w:pStyle w:val="ListBullet"/>
      </w:pPr>
      <w:r>
        <w:t>小修文案、非常局部且风险极低的改动：可以视项目习惯决定是否单独开分支。</w:t>
      </w:r>
    </w:p>
    <w:p>
      <w:pPr>
        <w:pStyle w:val="ListBullet"/>
      </w:pPr>
      <w:r>
        <w:t>新功能、Bug 修复、重构：更适合单独 Branch。</w:t>
      </w:r>
    </w:p>
    <w:p>
      <w:pPr>
        <w:pStyle w:val="ListBullet"/>
      </w:pPr>
      <w:r>
        <w:t>任务之间互相独立：最好拆成不同 Branch。</w:t>
      </w:r>
    </w:p>
    <w:p>
      <w:pPr>
        <w:pStyle w:val="Heading2"/>
        <w:keepNext/>
      </w:pPr>
      <w:r>
        <w:t>3.1 开分支不会创建新的项目目录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  <w:sz w:val="18"/>
        </w:rPr>
        <w:t>my-project/</w:t>
      </w:r>
      <w:r>
        <w:br/>
      </w:r>
      <w:r>
        <w:rPr>
          <w:rFonts w:ascii="Noto Sans Mono CJK SC" w:hAnsi="Noto Sans Mono CJK SC" w:eastAsia="Noto Sans Mono CJK SC"/>
          <w:sz w:val="18"/>
        </w:rPr>
        <w:t>└── 当前 checkout: main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git switch -c feat/race-rating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my-project/</w:t>
      </w:r>
      <w:r>
        <w:br/>
      </w:r>
      <w:r>
        <w:rPr>
          <w:rFonts w:ascii="Noto Sans Mono CJK SC" w:hAnsi="Noto Sans Mono CJK SC" w:eastAsia="Noto Sans Mono CJK SC"/>
          <w:sz w:val="18"/>
        </w:rPr>
        <w:t>└── 当前 checkout: feat/race-rating</w:t>
      </w:r>
    </w:p>
    <w:p>
      <w:r>
        <w:t>目录还是同一个，只是这个目录当前 checkout 的 Branch 变了。这也是普通 Branch 工作流在并行任务时容易遇到限制的原因。</w:t>
      </w:r>
    </w:p>
    <w:p>
      <w:pPr>
        <w:pStyle w:val="Heading1"/>
        <w:keepNext/>
      </w:pPr>
      <w:r>
        <w:t>4. Pull Request：PR 到底在做什么</w:t>
      </w:r>
    </w:p>
    <w:p>
      <w:r>
        <w:t>PR（Pull Request）是请求把一个 Branch 的修改合并到另一个 Branch。GitHub 上最常见的是 feature branch → main。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  <w:sz w:val="18"/>
        </w:rPr>
        <w:t>feat/race-rating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│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├── commit 1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├── commit 2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└── commit 3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    │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    ↓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Pull Request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    │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    ↓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   main</w:t>
      </w:r>
    </w:p>
    <w:p>
      <w:r>
        <w:t>一个 PR 可以包含一个 Commit，也可以包含很多 Commit。PR 的单位通常是“一个完整任务”，而不是“每改一个文件就开一个 PR”。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FF7ED"/>
          </w:tcPr>
          <w:p>
            <w:r>
              <w:rPr>
                <w:b/>
                <w:sz w:val="21"/>
              </w:rPr>
              <w:t>推荐规则</w:t>
              <w:br/>
            </w:r>
            <w:r>
              <w:rPr>
                <w:sz w:val="20"/>
              </w:rPr>
              <w:t>一个独立任务 = 一个 Branch = 一个 PR。Branch 内可以有 1～N 个有意义的 Commit。PR 已经存在时，后续继续 push 同一个 Branch，原 PR 会自动更新，不应重复创建新 PR。</w:t>
            </w:r>
          </w:p>
        </w:tc>
      </w:tr>
    </w:tbl>
    <w:p>
      <w:pPr>
        <w:pStyle w:val="Heading2"/>
        <w:keepNext/>
      </w:pPr>
      <w:r>
        <w:t>4.1 PR 与 Commit 的典型关系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  <w:sz w:val="18"/>
        </w:rPr>
        <w:t>PR #123: feat/race-rating → main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commit 1: feat: add rating data model</w:t>
      </w:r>
      <w:r>
        <w:br/>
      </w:r>
      <w:r>
        <w:rPr>
          <w:rFonts w:ascii="Noto Sans Mono CJK SC" w:hAnsi="Noto Sans Mono CJK SC" w:eastAsia="Noto Sans Mono CJK SC"/>
          <w:sz w:val="18"/>
        </w:rPr>
        <w:t>commit 2: feat: add rating UI</w:t>
      </w:r>
      <w:r>
        <w:br/>
      </w:r>
      <w:r>
        <w:rPr>
          <w:rFonts w:ascii="Noto Sans Mono CJK SC" w:hAnsi="Noto Sans Mono CJK SC" w:eastAsia="Noto Sans Mono CJK SC"/>
          <w:sz w:val="18"/>
        </w:rPr>
        <w:t>commit 3: fix: handle empty rating</w:t>
      </w:r>
      <w:r>
        <w:br/>
      </w:r>
      <w:r>
        <w:rPr>
          <w:rFonts w:ascii="Noto Sans Mono CJK SC" w:hAnsi="Noto Sans Mono CJK SC" w:eastAsia="Noto Sans Mono CJK SC"/>
          <w:sz w:val="18"/>
        </w:rPr>
        <w:t>commit 4: test: add rating tests</w:t>
      </w:r>
    </w:p>
    <w:p>
      <w:r>
        <w:t>如果 Review 后你继续让 Codex 修改同一个任务，它应该继续在 feat/race-rating 上提交并 push。GitHub 上的 PR #123 会包含最新提交。</w:t>
      </w:r>
    </w:p>
    <w:p>
      <w:pPr>
        <w:pStyle w:val="Heading1"/>
        <w:keepNext/>
      </w:pPr>
      <w:r>
        <w:t>5. Worktree：为什么 AI 时代它突然变得重要</w:t>
      </w:r>
    </w:p>
    <w:p>
      <w:r>
        <w:t>Git Worktree 的作用是：让同一个 Git 仓库同时拥有多个真实的工作目录，每个目录可以 checkout 不同 Branch。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  <w:sz w:val="18"/>
        </w:rPr>
        <w:t>projects/</w:t>
      </w:r>
      <w:r>
        <w:br/>
      </w:r>
      <w:r>
        <w:rPr>
          <w:rFonts w:ascii="Noto Sans Mono CJK SC" w:hAnsi="Noto Sans Mono CJK SC" w:eastAsia="Noto Sans Mono CJK SC"/>
          <w:sz w:val="18"/>
        </w:rPr>
        <w:t>├── paoba/                  → main</w:t>
      </w:r>
      <w:r>
        <w:br/>
      </w:r>
      <w:r>
        <w:rPr>
          <w:rFonts w:ascii="Noto Sans Mono CJK SC" w:hAnsi="Noto Sans Mono CJK SC" w:eastAsia="Noto Sans Mono CJK SC"/>
          <w:sz w:val="18"/>
        </w:rPr>
        <w:t>├── paoba-rating/           → feat/race-rating</w:t>
      </w:r>
      <w:r>
        <w:br/>
      </w:r>
      <w:r>
        <w:rPr>
          <w:rFonts w:ascii="Noto Sans Mono CJK SC" w:hAnsi="Noto Sans Mono CJK SC" w:eastAsia="Noto Sans Mono CJK SC"/>
          <w:sz w:val="18"/>
        </w:rPr>
        <w:t>├── paoba-calendar/         → feat/calendar-ui</w:t>
      </w:r>
      <w:r>
        <w:br/>
      </w:r>
      <w:r>
        <w:rPr>
          <w:rFonts w:ascii="Noto Sans Mono CJK SC" w:hAnsi="Noto Sans Mono CJK SC" w:eastAsia="Noto Sans Mono CJK SC"/>
          <w:sz w:val="18"/>
        </w:rPr>
        <w:t>└── paoba-wechat-login/     → fix/wechat-login</w:t>
      </w:r>
    </w:p>
    <w:p>
      <w:r>
        <w:t>这意味着你不需要在同一个目录里频繁 git switch，也不需要为了切分支反复 commit / stash 未完成修改。</w:t>
      </w:r>
    </w:p>
    <w:p>
      <w:pPr>
        <w:pStyle w:val="Heading2"/>
        <w:keepNext/>
      </w:pPr>
      <w:r>
        <w:t>5.1 普通 Branch 模式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  <w:sz w:val="18"/>
        </w:rPr>
        <w:t>paoba/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sz w:val="18"/>
        </w:rPr>
        <w:t>git switch feat/race-rating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sz w:val="18"/>
        </w:rPr>
        <w:t>修改中……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sz w:val="18"/>
        </w:rPr>
        <w:t>突然想修 login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sz w:val="18"/>
        </w:rPr>
        <w:t>需要先处理当前未提交修改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sz w:val="18"/>
        </w:rPr>
        <w:t>git stash / commit / 再切分支</w:t>
      </w:r>
    </w:p>
    <w:p>
      <w:pPr>
        <w:pStyle w:val="Heading2"/>
        <w:keepNext/>
      </w:pPr>
      <w:r>
        <w:t>5.2 Worktree 模式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  <w:sz w:val="18"/>
        </w:rPr>
        <w:t>paoba/                    → main</w:t>
      </w:r>
      <w:r>
        <w:br/>
      </w:r>
      <w:r>
        <w:rPr>
          <w:rFonts w:ascii="Noto Sans Mono CJK SC" w:hAnsi="Noto Sans Mono CJK SC" w:eastAsia="Noto Sans Mono CJK SC"/>
          <w:sz w:val="18"/>
        </w:rPr>
        <w:t>paoba-rating/             → feat/race-rating</w:t>
      </w:r>
      <w:r>
        <w:br/>
      </w:r>
      <w:r>
        <w:rPr>
          <w:rFonts w:ascii="Noto Sans Mono CJK SC" w:hAnsi="Noto Sans Mono CJK SC" w:eastAsia="Noto Sans Mono CJK SC"/>
          <w:sz w:val="18"/>
        </w:rPr>
        <w:t>paoba-login/              → fix/wechat-login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你            → paoba/</w:t>
      </w:r>
      <w:r>
        <w:br/>
      </w:r>
      <w:r>
        <w:rPr>
          <w:rFonts w:ascii="Noto Sans Mono CJK SC" w:hAnsi="Noto Sans Mono CJK SC" w:eastAsia="Noto Sans Mono CJK SC"/>
          <w:sz w:val="18"/>
        </w:rPr>
        <w:t>Codex Agent A → paoba-rating/</w:t>
      </w:r>
      <w:r>
        <w:br/>
      </w:r>
      <w:r>
        <w:rPr>
          <w:rFonts w:ascii="Noto Sans Mono CJK SC" w:hAnsi="Noto Sans Mono CJK SC" w:eastAsia="Noto Sans Mono CJK SC"/>
          <w:sz w:val="18"/>
        </w:rPr>
        <w:t>Codex Agent B → paoba-login/</w:t>
      </w:r>
    </w:p>
    <w:p>
      <w:r>
        <w:t>三个工作现场可以同时存在。每个 Agent 都操作自己的目录，因此非常适合多个 Codex 任务并行。</w:t>
      </w:r>
    </w:p>
    <w:p>
      <w:pPr>
        <w:pStyle w:val="Heading2"/>
        <w:keepNext/>
      </w:pPr>
      <w:r>
        <w:t>5.3 Worktree 不是复制多个完整仓库</w:t>
      </w:r>
    </w:p>
    <w:p>
      <w:r>
        <w:t>多个 Worktree 共享同一个 Git 对象数据库和历史，但各自拥有独立的工作目录、HEAD 和 Index。相比重新 git clone 多份仓库，它更轻、更自然。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  <w:sz w:val="18"/>
        </w:rPr>
        <w:t xml:space="preserve">                 同一个 Git Repository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   │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┌──────────────┼──────────────┐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↓              ↓              ↓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worktree A     worktree B     worktree C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main          feat/a          feat/b</w:t>
      </w:r>
    </w:p>
    <w:p>
      <w:pPr>
        <w:pStyle w:val="Heading1"/>
        <w:keepNext/>
      </w:pPr>
      <w:r>
        <w:t>6. Branch 和 Worktree 的区别与组合方式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vAlign w:val="center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维度</w:t>
            </w:r>
          </w:p>
        </w:tc>
        <w:tc>
          <w:tcPr>
            <w:tcW w:type="dxa" w:w="2484"/>
            <w:vAlign w:val="center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Branch</w:t>
            </w:r>
          </w:p>
        </w:tc>
        <w:tc>
          <w:tcPr>
            <w:tcW w:type="dxa" w:w="2484"/>
            <w:vAlign w:val="center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Worktree</w:t>
            </w:r>
          </w:p>
        </w:tc>
        <w:tc>
          <w:tcPr>
            <w:tcW w:type="dxa" w:w="2484"/>
            <w:vAlign w:val="center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一句话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本质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Git 版本线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真实工作目录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一个管历史，一个管现场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是否有独立目录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没有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有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Branch 自身不创建文件夹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是否产生 Commit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Commit 落在 Branch 历史上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通过 checkout 的 Branch 间接产生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Commit 仍属于 Branch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PR 对象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Branch → Branch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不是 PR 的对象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GitHub 不关心你是否用了 Worktree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并行 Agent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容易抢同一目录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非常适合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每个 Agent 一个 Worktree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FF7ED"/>
          </w:tcPr>
          <w:p>
            <w:r>
              <w:rPr>
                <w:b/>
                <w:sz w:val="21"/>
              </w:rPr>
              <w:t>最准确的模型</w:t>
              <w:br/>
            </w:r>
            <w:r>
              <w:rPr>
                <w:sz w:val="20"/>
              </w:rPr>
              <w:t>不是“Branch vs Worktree”，而是“一个任务 → 一个 Branch → 一个 Worktree → 一个 Codex Agent”。</w:t>
            </w:r>
          </w:p>
        </w:tc>
      </w:tr>
    </w:tbl>
    <w:p>
      <w:pPr>
        <w:pStyle w:val="Heading2"/>
        <w:keepNext/>
      </w:pPr>
      <w:r>
        <w:t>6.1 创建 Branch + Worktree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  <w:sz w:val="18"/>
        </w:rPr>
        <w:t>git worktree add ../paoba-rating -b feat/race-rating</w:t>
      </w:r>
    </w:p>
    <w:p>
      <w:r>
        <w:t>这条命令同时完成三件事：</w:t>
      </w:r>
    </w:p>
    <w:p>
      <w:pPr>
        <w:pStyle w:val="ListBullet"/>
      </w:pPr>
      <w:r>
        <w:t>创建 feat/race-rating Branch。</w:t>
      </w:r>
    </w:p>
    <w:p>
      <w:pPr>
        <w:pStyle w:val="ListBullet"/>
      </w:pPr>
      <w:r>
        <w:t>创建 ../paoba-rating 工作目录。</w:t>
      </w:r>
    </w:p>
    <w:p>
      <w:pPr>
        <w:pStyle w:val="ListBullet"/>
      </w:pPr>
      <w:r>
        <w:t>让这个 Worktree checkout feat/race-rating。</w:t>
      </w:r>
    </w:p>
    <w:p>
      <w:pPr>
        <w:pStyle w:val="Heading2"/>
        <w:keepNext/>
      </w:pPr>
      <w:r>
        <w:t>6.2 Worktree 任务完成后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  <w:sz w:val="18"/>
        </w:rPr>
        <w:t>git worktree remove ../paoba-rating</w:t>
      </w:r>
      <w:r>
        <w:br/>
      </w:r>
      <w:r>
        <w:rPr>
          <w:rFonts w:ascii="Noto Sans Mono CJK SC" w:hAnsi="Noto Sans Mono CJK SC" w:eastAsia="Noto Sans Mono CJK SC"/>
          <w:sz w:val="18"/>
        </w:rPr>
        <w:t>git branch -d feat/race-rating</w:t>
      </w:r>
    </w:p>
    <w:p>
      <w:r>
        <w:t>通常在 PR 已经 merge 后删除临时 Worktree；是否删除 Branch 根据团队习惯决定。GitHub 也常在合并后提供删除远端 Branch 的按钮。</w:t>
      </w:r>
    </w:p>
    <w:p>
      <w:pPr>
        <w:pStyle w:val="Heading1"/>
        <w:keepNext/>
      </w:pPr>
      <w:r>
        <w:t>7. Sandbox：它隔离的到底是什么</w:t>
      </w:r>
    </w:p>
    <w:p>
      <w:r>
        <w:t>Sandbox（沙箱）不是 Git 功能。它属于“执行安全”层：限制某个程序或 Agent 启动的进程能够读取哪些文件、写哪些位置、是否可以联网、能否调用某些系统能力。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  <w:sz w:val="18"/>
        </w:rPr>
        <w:t>正常执行命令：</w:t>
      </w:r>
      <w:r>
        <w:br/>
      </w:r>
      <w:r>
        <w:rPr>
          <w:rFonts w:ascii="Noto Sans Mono CJK SC" w:hAnsi="Noto Sans Mono CJK SC" w:eastAsia="Noto Sans Mono CJK SC"/>
          <w:sz w:val="18"/>
        </w:rPr>
        <w:t>你的用户权限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↓</w:t>
      </w:r>
      <w:r>
        <w:br/>
      </w:r>
      <w:r>
        <w:rPr>
          <w:rFonts w:ascii="Noto Sans Mono CJK SC" w:hAnsi="Noto Sans Mono CJK SC" w:eastAsia="Noto Sans Mono CJK SC"/>
          <w:sz w:val="18"/>
        </w:rPr>
        <w:t>npm / node / python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↓</w:t>
      </w:r>
      <w:r>
        <w:br/>
      </w:r>
      <w:r>
        <w:rPr>
          <w:rFonts w:ascii="Noto Sans Mono CJK SC" w:hAnsi="Noto Sans Mono CJK SC" w:eastAsia="Noto Sans Mono CJK SC"/>
          <w:sz w:val="18"/>
        </w:rPr>
        <w:t>理论上可访问你这个用户能访问的很多资源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Sandbox 执行：</w:t>
      </w:r>
      <w:r>
        <w:br/>
      </w:r>
      <w:r>
        <w:rPr>
          <w:rFonts w:ascii="Noto Sans Mono CJK SC" w:hAnsi="Noto Sans Mono CJK SC" w:eastAsia="Noto Sans Mono CJK SC"/>
          <w:sz w:val="18"/>
        </w:rPr>
        <w:t>你的系统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↓</w:t>
      </w:r>
      <w:r>
        <w:br/>
      </w:r>
      <w:r>
        <w:rPr>
          <w:rFonts w:ascii="Noto Sans Mono CJK SC" w:hAnsi="Noto Sans Mono CJK SC" w:eastAsia="Noto Sans Mono CJK SC"/>
          <w:sz w:val="18"/>
        </w:rPr>
        <w:t>Codex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↓</w:t>
      </w:r>
      <w:r>
        <w:br/>
      </w:r>
      <w:r>
        <w:rPr>
          <w:rFonts w:ascii="Noto Sans Mono CJK SC" w:hAnsi="Noto Sans Mono CJK SC" w:eastAsia="Noto Sans Mono CJK SC"/>
          <w:sz w:val="18"/>
        </w:rPr>
        <w:t>Sandbox Policy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↓</w:t>
      </w:r>
      <w:r>
        <w:br/>
      </w:r>
      <w:r>
        <w:rPr>
          <w:rFonts w:ascii="Noto Sans Mono CJK SC" w:hAnsi="Noto Sans Mono CJK SC" w:eastAsia="Noto Sans Mono CJK SC"/>
          <w:sz w:val="18"/>
        </w:rPr>
        <w:t>npm / node / python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↓</w:t>
      </w:r>
      <w:r>
        <w:br/>
      </w:r>
      <w:r>
        <w:rPr>
          <w:rFonts w:ascii="Noto Sans Mono CJK SC" w:hAnsi="Noto Sans Mono CJK SC" w:eastAsia="Noto Sans Mono CJK SC"/>
          <w:sz w:val="18"/>
        </w:rPr>
        <w:t>只能访问策略允许的范围</w:t>
      </w:r>
    </w:p>
    <w:p>
      <w:r>
        <w:t>因此，Sandbox 更像给程序戴上一个“权限手铐”，并不必然意味着启动一台完整虚拟机。</w:t>
      </w:r>
    </w:p>
    <w:p>
      <w:pPr>
        <w:pStyle w:val="Heading2"/>
        <w:keepNext/>
      </w:pPr>
      <w:r>
        <w:t>7.1 Sandbox、Worktree、Branch 分别隔离什么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vAlign w:val="center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层级</w:t>
            </w:r>
          </w:p>
        </w:tc>
        <w:tc>
          <w:tcPr>
            <w:tcW w:type="dxa" w:w="3312"/>
            <w:vAlign w:val="center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隔离对象</w:t>
            </w:r>
          </w:p>
        </w:tc>
        <w:tc>
          <w:tcPr>
            <w:tcW w:type="dxa" w:w="3312"/>
            <w:vAlign w:val="center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典型问题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Sandbox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进程权限 / 文件系统 / 网络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AI 能不能碰 ~/.ssh、能不能联网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Worktree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工作目录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Agent A 和 Agent B 会不会改同一批文件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Branch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Git 历史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两个任务的提交会不会混在一起</w:t>
            </w:r>
          </w:p>
        </w:tc>
      </w:tr>
    </w:tbl>
    <w:p>
      <w:pPr>
        <w:pStyle w:val="Heading1"/>
        <w:keepNext/>
      </w:pPr>
      <w:r>
        <w:t>8. Codex 在 Windows / macOS / Linux 上怎样实现沙箱</w:t>
      </w:r>
    </w:p>
    <w:p>
      <w:r>
        <w:t>以下是截至 2026 年 9 月 Codex 当前实现的高层概念。具体机制可能随版本演进，因此最好把它理解成“当前实现方式”，而不是永久不变的 API。</w:t>
      </w:r>
    </w:p>
    <w:p>
      <w:pPr>
        <w:pStyle w:val="Heading2"/>
        <w:keepNext/>
      </w:pPr>
      <w:r>
        <w:t>8.1 macOS：Seatbelt</w:t>
      </w:r>
    </w:p>
    <w:p>
      <w:r>
        <w:t>macOS 本地 Codex 使用 Apple 的 Seatbelt 沙箱机制。Codex 会根据当前权限策略构造规则，并通过系统沙箱机制启动命令。核心思想是：命令仍然运行在你的 Mac 上，但它获得的是被限制后的文件系统与网络权限。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  <w:sz w:val="18"/>
        </w:rPr>
        <w:t>Codex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sz w:val="18"/>
        </w:rPr>
        <w:t>生成 Seatbelt policy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sz w:val="18"/>
        </w:rPr>
        <w:t>sandbox-exec / OS sandbox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sz w:val="18"/>
        </w:rPr>
        <w:t>npm test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sz w:val="18"/>
        </w:rPr>
        <w:t>node / test runner</w:t>
      </w:r>
    </w:p>
    <w:p>
      <w:pPr>
        <w:pStyle w:val="Heading2"/>
        <w:keepNext/>
      </w:pPr>
      <w:r>
        <w:t>8.2 Linux：bwrap + seccomp（当前默认实现）</w:t>
      </w:r>
    </w:p>
    <w:p>
      <w:r>
        <w:t>当前 Codex Linux 沙箱实现以 bubblewrap（bwrap）配合 seccomp 等机制为主，用于隔离文件系统视图和限制系统调用。较早版本或不同运行环境可能采用不同机制，因此看到 Landlock 等历史资料并不奇怪。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  <w:sz w:val="18"/>
        </w:rPr>
        <w:t>Linux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sz w:val="18"/>
        </w:rPr>
        <w:t>bwrap 隔离文件系统/命名空间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+</w:t>
      </w:r>
      <w:r>
        <w:br/>
      </w:r>
      <w:r>
        <w:rPr>
          <w:rFonts w:ascii="Noto Sans Mono CJK SC" w:hAnsi="Noto Sans Mono CJK SC" w:eastAsia="Noto Sans Mono CJK SC"/>
          <w:sz w:val="18"/>
        </w:rPr>
        <w:t>seccomp 限制系统调用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sz w:val="18"/>
        </w:rPr>
        <w:t>Codex 启动的命令</w:t>
      </w:r>
    </w:p>
    <w:p>
      <w:pPr>
        <w:pStyle w:val="Heading2"/>
        <w:keepNext/>
      </w:pPr>
      <w:r>
        <w:t>8.3 Windows 原生：Restricted Token 等 Windows 安全机制</w:t>
      </w:r>
    </w:p>
    <w:p>
      <w:r>
        <w:t>Windows 原生 Codex 使用 Windows 的受限令牌（Restricted Token）等原生安全机制限制命令进程的权限。其目标与 macOS/Linux 相同：让命令只拥有任务所需的最小访问范围，而不是直接继承你的全部用户权限。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  <w:sz w:val="18"/>
        </w:rPr>
        <w:t>你的 Windows 用户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│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└── Codex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 │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 ↓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Windows restricted sandbox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 │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 ↓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npm.exe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 ↓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node.exe</w:t>
      </w:r>
    </w:p>
    <w:p>
      <w:pPr>
        <w:pStyle w:val="Heading2"/>
        <w:keepNext/>
      </w:pPr>
      <w:r>
        <w:t>8.4 Windows + WSL2</w:t>
      </w:r>
    </w:p>
    <w:p>
      <w:r>
        <w:t>如果 Codex 在 WSL2 内运行，命令处在 Linux 用户空间中，因此会使用 Linux 侧的沙箱语义。WSL2 本身使用轻量虚拟化，但“WSL2 是一个虚拟化环境”和“Codex 的沙箱策略”是两个不同层级。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  <w:sz w:val="18"/>
        </w:rPr>
        <w:t>Windows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sz w:val="18"/>
        </w:rPr>
        <w:t>WSL2（Linux 环境）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sz w:val="18"/>
        </w:rPr>
        <w:t>Codex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sz w:val="18"/>
        </w:rPr>
        <w:t>Linux Sandbox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sz w:val="18"/>
        </w:rPr>
        <w:t>命令</w:t>
      </w:r>
    </w:p>
    <w:p>
      <w:pPr>
        <w:pStyle w:val="Heading2"/>
        <w:keepNext/>
      </w:pPr>
      <w:r>
        <w:t>8.5 Sandbox 不等于 VM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vAlign w:val="center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技术</w:t>
            </w:r>
          </w:p>
        </w:tc>
        <w:tc>
          <w:tcPr>
            <w:tcW w:type="dxa" w:w="3312"/>
            <w:vAlign w:val="center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核心思路</w:t>
            </w:r>
          </w:p>
        </w:tc>
        <w:tc>
          <w:tcPr>
            <w:tcW w:type="dxa" w:w="3312"/>
            <w:vAlign w:val="center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典型特点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Sandbox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限制进程权限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轻量；通常仍使用宿主 OS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Container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隔离进程、文件系统、网络等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通常共享宿主内核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VM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虚拟出完整机器环境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拥有独立 Guest OS / Kernel，通常更重</w:t>
            </w:r>
          </w:p>
        </w:tc>
      </w:tr>
    </w:tbl>
    <w:p>
      <w:pPr>
        <w:pStyle w:val="Heading1"/>
        <w:keepNext/>
      </w:pPr>
      <w:r>
        <w:t>9. Sandbox 和 Approval 的区别</w:t>
      </w:r>
    </w:p>
    <w:p>
      <w:r>
        <w:t>这两个概念经常一起出现，但职责不同。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vAlign w:val="center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概念</w:t>
            </w:r>
          </w:p>
        </w:tc>
        <w:tc>
          <w:tcPr>
            <w:tcW w:type="dxa" w:w="3312"/>
            <w:vAlign w:val="center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负责什么</w:t>
            </w:r>
          </w:p>
        </w:tc>
        <w:tc>
          <w:tcPr>
            <w:tcW w:type="dxa" w:w="3312"/>
            <w:vAlign w:val="center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Sandbox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技术上允许/禁止什么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只允许写项目目录，不允许写 ~/.ssh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Approval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当操作需要更高权限时是否请求你确认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npm install 需要联网时弹出授权</w:t>
            </w:r>
          </w:p>
        </w:tc>
      </w:tr>
    </w:tbl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  <w:sz w:val="18"/>
        </w:rPr>
        <w:t>Sandbox = 边界</w:t>
      </w:r>
      <w:r>
        <w:br/>
      </w:r>
      <w:r>
        <w:rPr>
          <w:rFonts w:ascii="Noto Sans Mono CJK SC" w:hAnsi="Noto Sans Mono CJK SC" w:eastAsia="Noto Sans Mono CJK SC"/>
          <w:sz w:val="18"/>
        </w:rPr>
        <w:t>Approval = 越过边界时的授权流程</w:t>
      </w:r>
    </w:p>
    <w:p>
      <w:pPr>
        <w:pStyle w:val="Heading1"/>
        <w:keepNext/>
      </w:pPr>
      <w:r>
        <w:t>10. Codex 本地模式、Worktree 模式与 Cloud 模式</w:t>
      </w:r>
    </w:p>
    <w:p>
      <w:pPr>
        <w:pStyle w:val="Heading2"/>
        <w:keepNext/>
      </w:pPr>
      <w:r>
        <w:t>10.1 本地当前目录模式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  <w:sz w:val="18"/>
        </w:rPr>
        <w:t>main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↓</w:t>
      </w:r>
      <w:r>
        <w:br/>
      </w:r>
      <w:r>
        <w:rPr>
          <w:rFonts w:ascii="Noto Sans Mono CJK SC" w:hAnsi="Noto Sans Mono CJK SC" w:eastAsia="Noto Sans Mono CJK SC"/>
          <w:sz w:val="18"/>
        </w:rPr>
        <w:t>Codex 打开当前项目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↓</w:t>
      </w:r>
      <w:r>
        <w:br/>
      </w:r>
      <w:r>
        <w:rPr>
          <w:rFonts w:ascii="Noto Sans Mono CJK SC" w:hAnsi="Noto Sans Mono CJK SC" w:eastAsia="Noto Sans Mono CJK SC"/>
          <w:sz w:val="18"/>
        </w:rPr>
        <w:t>直接修改当前 checkout 的工作目录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↓</w:t>
      </w:r>
      <w:r>
        <w:br/>
      </w:r>
      <w:r>
        <w:rPr>
          <w:rFonts w:ascii="Noto Sans Mono CJK SC" w:hAnsi="Noto Sans Mono CJK SC" w:eastAsia="Noto Sans Mono CJK SC"/>
          <w:sz w:val="18"/>
        </w:rPr>
        <w:t>产生 uncommitted changes</w:t>
      </w:r>
    </w:p>
    <w:p>
      <w:r>
        <w:t>这种模式下，Codex 不一定会自动替你创建 Branch、Commit 或 PR。它更像在当前工作区和你结对编程。</w:t>
      </w:r>
    </w:p>
    <w:p>
      <w:pPr>
        <w:pStyle w:val="Heading2"/>
        <w:keepNext/>
      </w:pPr>
      <w:r>
        <w:t>10.2 本地 Worktree / 隔离任务模式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  <w:sz w:val="18"/>
        </w:rPr>
        <w:t>main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│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├── worktree: feat/race-rating     ← Agent A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└── worktree: fix/wechat-login     ← Agent B</w:t>
      </w:r>
    </w:p>
    <w:p>
      <w:r>
        <w:t>适合并行任务。主工作目录可以保持干净，每个 Agent 在自己的 Worktree 内工作。</w:t>
      </w:r>
    </w:p>
    <w:p>
      <w:pPr>
        <w:pStyle w:val="Heading2"/>
        <w:keepNext/>
      </w:pPr>
      <w:r>
        <w:t>10.3 Cloud / Remote Agent 思路</w:t>
      </w:r>
    </w:p>
    <w:p>
      <w:r>
        <w:t>云端 Agent 通常运行在隔离的远程计算环境中，代码、命令和测试都在任务级环境里执行，再通过 Commit / PR 把结果交付回来。这里的隔离环境更接近“远程容器或临时计算环境”的概念。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FF7ED"/>
          </w:tcPr>
          <w:p>
            <w:r>
              <w:rPr>
                <w:b/>
                <w:sz w:val="21"/>
              </w:rPr>
              <w:t>关键区别</w:t>
              <w:br/>
            </w:r>
            <w:r>
              <w:rPr>
                <w:sz w:val="20"/>
              </w:rPr>
              <w:t>本地 Codex 的 Sandbox 主要限制你机器上的进程权限；Cloud Agent 的隔离还包含远程计算环境本身。两者最终仍然可以通过 Git Branch / Commit / PR 交付代码。</w:t>
            </w:r>
          </w:p>
        </w:tc>
      </w:tr>
    </w:tbl>
    <w:p>
      <w:pPr>
        <w:pStyle w:val="Heading1"/>
        <w:keepNext/>
      </w:pPr>
      <w:r>
        <w:t>11. 推荐的“一个任务 = 一个分支 = 一个 PR”工作流</w:t>
      </w:r>
    </w:p>
    <w:p>
      <w:r>
        <w:t>对于个人开发 + Codex，最推荐的是任务级隔离，而不是每一句对话都创建新 Branch，也不是每改一处就 Commit/PR。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  <w:sz w:val="18"/>
        </w:rPr>
        <w:t>一个独立任务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↓</w:t>
      </w:r>
      <w:r>
        <w:br/>
      </w:r>
      <w:r>
        <w:rPr>
          <w:rFonts w:ascii="Noto Sans Mono CJK SC" w:hAnsi="Noto Sans Mono CJK SC" w:eastAsia="Noto Sans Mono CJK SC"/>
          <w:sz w:val="18"/>
        </w:rPr>
        <w:t>创建 Branch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↓</w:t>
      </w:r>
      <w:r>
        <w:br/>
      </w:r>
      <w:r>
        <w:rPr>
          <w:rFonts w:ascii="Noto Sans Mono CJK SC" w:hAnsi="Noto Sans Mono CJK SC" w:eastAsia="Noto Sans Mono CJK SC"/>
          <w:sz w:val="18"/>
        </w:rPr>
        <w:t>（需要并行时）创建 Worktree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↓</w:t>
      </w:r>
      <w:r>
        <w:br/>
      </w:r>
      <w:r>
        <w:rPr>
          <w:rFonts w:ascii="Noto Sans Mono CJK SC" w:hAnsi="Noto Sans Mono CJK SC" w:eastAsia="Noto Sans Mono CJK SC"/>
          <w:sz w:val="18"/>
        </w:rPr>
        <w:t>Codex 实现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↓</w:t>
      </w:r>
      <w:r>
        <w:br/>
      </w:r>
      <w:r>
        <w:rPr>
          <w:rFonts w:ascii="Noto Sans Mono CJK SC" w:hAnsi="Noto Sans Mono CJK SC" w:eastAsia="Noto Sans Mono CJK SC"/>
          <w:sz w:val="18"/>
        </w:rPr>
        <w:t>运行 test / lint / typecheck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↓</w:t>
      </w:r>
      <w:r>
        <w:br/>
      </w:r>
      <w:r>
        <w:rPr>
          <w:rFonts w:ascii="Noto Sans Mono CJK SC" w:hAnsi="Noto Sans Mono CJK SC" w:eastAsia="Noto Sans Mono CJK SC"/>
          <w:sz w:val="18"/>
        </w:rPr>
        <w:t>review diff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↓</w:t>
      </w:r>
      <w:r>
        <w:br/>
      </w:r>
      <w:r>
        <w:rPr>
          <w:rFonts w:ascii="Noto Sans Mono CJK SC" w:hAnsi="Noto Sans Mono CJK SC" w:eastAsia="Noto Sans Mono CJK SC"/>
          <w:sz w:val="18"/>
        </w:rPr>
        <w:t>1～N 个有意义的 Commit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↓</w:t>
      </w:r>
      <w:r>
        <w:br/>
      </w:r>
      <w:r>
        <w:rPr>
          <w:rFonts w:ascii="Noto Sans Mono CJK SC" w:hAnsi="Noto Sans Mono CJK SC" w:eastAsia="Noto Sans Mono CJK SC"/>
          <w:sz w:val="18"/>
        </w:rPr>
        <w:t>push Branch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↓</w:t>
      </w:r>
      <w:r>
        <w:br/>
      </w:r>
      <w:r>
        <w:rPr>
          <w:rFonts w:ascii="Noto Sans Mono CJK SC" w:hAnsi="Noto Sans Mono CJK SC" w:eastAsia="Noto Sans Mono CJK SC"/>
          <w:sz w:val="18"/>
        </w:rPr>
        <w:t>创建 1 个 PR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↓</w:t>
      </w:r>
      <w:r>
        <w:br/>
      </w:r>
      <w:r>
        <w:rPr>
          <w:rFonts w:ascii="Noto Sans Mono CJK SC" w:hAnsi="Noto Sans Mono CJK SC" w:eastAsia="Noto Sans Mono CJK SC"/>
          <w:sz w:val="18"/>
        </w:rPr>
        <w:t>继续修改？→ 继续 push 同一个 Branch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↓</w:t>
      </w:r>
      <w:r>
        <w:br/>
      </w:r>
      <w:r>
        <w:rPr>
          <w:rFonts w:ascii="Noto Sans Mono CJK SC" w:hAnsi="Noto Sans Mono CJK SC" w:eastAsia="Noto Sans Mono CJK SC"/>
          <w:sz w:val="18"/>
        </w:rPr>
        <w:t>PR Review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↓</w:t>
      </w:r>
      <w:r>
        <w:br/>
      </w:r>
      <w:r>
        <w:rPr>
          <w:rFonts w:ascii="Noto Sans Mono CJK SC" w:hAnsi="Noto Sans Mono CJK SC" w:eastAsia="Noto Sans Mono CJK SC"/>
          <w:sz w:val="18"/>
        </w:rPr>
        <w:t>Merge → main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↓</w:t>
      </w:r>
      <w:r>
        <w:br/>
      </w:r>
      <w:r>
        <w:rPr>
          <w:rFonts w:ascii="Noto Sans Mono CJK SC" w:hAnsi="Noto Sans Mono CJK SC" w:eastAsia="Noto Sans Mono CJK SC"/>
          <w:sz w:val="18"/>
        </w:rPr>
        <w:t>删除临时 Worktree</w:t>
      </w:r>
    </w:p>
    <w:p>
      <w:pPr>
        <w:pStyle w:val="Heading2"/>
        <w:keepNext/>
      </w:pPr>
      <w:r>
        <w:t>11.1 什么叫“一个任务”</w:t>
      </w:r>
    </w:p>
    <w:p>
      <w:r>
        <w:t>任务是一个有清晰目标、可以独立交付的工作单元，而不是对话里的每一句话。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  <w:sz w:val="18"/>
        </w:rPr>
        <w:t>你：做一个赛事评分页面</w:t>
      </w:r>
      <w:r>
        <w:br/>
      </w:r>
      <w:r>
        <w:rPr>
          <w:rFonts w:ascii="Noto Sans Mono CJK SC" w:hAnsi="Noto Sans Mono CJK SC" w:eastAsia="Noto Sans Mono CJK SC"/>
          <w:sz w:val="18"/>
        </w:rPr>
        <w:t>Codex：开始实现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你：星星太大，小一点</w:t>
      </w:r>
      <w:r>
        <w:br/>
      </w:r>
      <w:r>
        <w:rPr>
          <w:rFonts w:ascii="Noto Sans Mono CJK SC" w:hAnsi="Noto Sans Mono CJK SC" w:eastAsia="Noto Sans Mono CJK SC"/>
          <w:sz w:val="18"/>
        </w:rPr>
        <w:t>Codex：继续修改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你：空状态再加一下</w:t>
      </w:r>
      <w:r>
        <w:br/>
      </w:r>
      <w:r>
        <w:rPr>
          <w:rFonts w:ascii="Noto Sans Mono CJK SC" w:hAnsi="Noto Sans Mono CJK SC" w:eastAsia="Noto Sans Mono CJK SC"/>
          <w:sz w:val="18"/>
        </w:rPr>
        <w:t>Codex：继续修改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这些通常仍然是同一个任务</w:t>
      </w:r>
      <w:r>
        <w:br/>
      </w:r>
      <w:r>
        <w:rPr>
          <w:rFonts w:ascii="Noto Sans Mono CJK SC" w:hAnsi="Noto Sans Mono CJK SC" w:eastAsia="Noto Sans Mono CJK SC"/>
          <w:sz w:val="18"/>
        </w:rPr>
        <w:t>→ 同一个 Branch</w:t>
      </w:r>
      <w:r>
        <w:br/>
      </w:r>
      <w:r>
        <w:rPr>
          <w:rFonts w:ascii="Noto Sans Mono CJK SC" w:hAnsi="Noto Sans Mono CJK SC" w:eastAsia="Noto Sans Mono CJK SC"/>
          <w:sz w:val="18"/>
        </w:rPr>
        <w:t>→ 同一个 PR</w:t>
      </w:r>
    </w:p>
    <w:p>
      <w:pPr>
        <w:pStyle w:val="Heading2"/>
        <w:keepNext/>
      </w:pPr>
      <w:r>
        <w:t>11.2 Commit 粒度</w:t>
      </w:r>
    </w:p>
    <w:p>
      <w:pPr>
        <w:pStyle w:val="ListBullet"/>
      </w:pPr>
      <w:r>
        <w:t>小任务：通常一个干净 Commit 就够。</w:t>
      </w:r>
    </w:p>
    <w:p>
      <w:pPr>
        <w:pStyle w:val="ListBullet"/>
      </w:pPr>
      <w:r>
        <w:t>较大任务：按有意义的逻辑阶段拆多个 Commit。</w:t>
      </w:r>
    </w:p>
    <w:p>
      <w:pPr>
        <w:pStyle w:val="ListBullet"/>
      </w:pPr>
      <w:r>
        <w:t>不要为了“每次修改都记录”而制造 fix / fix again / final fix 这种噪声历史。</w:t>
      </w:r>
    </w:p>
    <w:p>
      <w:pPr>
        <w:pStyle w:val="ListBullet"/>
      </w:pPr>
      <w:r>
        <w:t>PR 开出后继续修改：新增 Commit 并 push 原 Branch，不重新开 PR。</w:t>
      </w:r>
    </w:p>
    <w:p>
      <w:pPr>
        <w:pStyle w:val="Heading1"/>
        <w:keepNext/>
      </w:pPr>
      <w:r>
        <w:t>12. AGENTS.md：把 Git 规则交给 Codex</w:t>
      </w:r>
    </w:p>
    <w:p>
      <w:r>
        <w:t>AGENTS.md 适合存放项目级的长期工作约定。这样你不需要每次都重复告诉 Codex“不要直接改 main”“任务完成后 Commit”“已有 PR 不要重复创建”。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  <w:sz w:val="18"/>
        </w:rPr>
        <w:t>## Git workflow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- Never make feature or bug-fix changes directly on `main`.</w:t>
      </w:r>
      <w:r>
        <w:br/>
      </w:r>
      <w:r>
        <w:rPr>
          <w:rFonts w:ascii="Noto Sans Mono CJK SC" w:hAnsi="Noto Sans Mono CJK SC" w:eastAsia="Noto Sans Mono CJK SC"/>
          <w:sz w:val="18"/>
        </w:rPr>
        <w:t>- For a new independent task, create a dedicated branch from `main`.</w:t>
      </w:r>
      <w:r>
        <w:br/>
      </w:r>
      <w:r>
        <w:rPr>
          <w:rFonts w:ascii="Noto Sans Mono CJK SC" w:hAnsi="Noto Sans Mono CJK SC" w:eastAsia="Noto Sans Mono CJK SC"/>
          <w:sz w:val="18"/>
        </w:rPr>
        <w:t>- Use: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- `feat/&lt;short-description&gt;` for features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- `fix/&lt;short-description&gt;` for bug fixes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- `refactor/&lt;short-description&gt;` for refactors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- Keep working on the same branch for all changes belonging to the same task.</w:t>
      </w:r>
      <w:r>
        <w:br/>
      </w:r>
      <w:r>
        <w:rPr>
          <w:rFonts w:ascii="Noto Sans Mono CJK SC" w:hAnsi="Noto Sans Mono CJK SC" w:eastAsia="Noto Sans Mono CJK SC"/>
          <w:sz w:val="18"/>
        </w:rPr>
        <w:t>- Do not create a commit after every individual file edit.</w:t>
      </w:r>
      <w:r>
        <w:br/>
      </w:r>
      <w:r>
        <w:rPr>
          <w:rFonts w:ascii="Noto Sans Mono CJK SC" w:hAnsi="Noto Sans Mono CJK SC" w:eastAsia="Noto Sans Mono CJK SC"/>
          <w:sz w:val="18"/>
        </w:rPr>
        <w:t>- Commit when the task reaches a coherent, working state.</w:t>
      </w:r>
      <w:r>
        <w:br/>
      </w:r>
      <w:r>
        <w:rPr>
          <w:rFonts w:ascii="Noto Sans Mono CJK SC" w:hAnsi="Noto Sans Mono CJK SC" w:eastAsia="Noto Sans Mono CJK SC"/>
          <w:sz w:val="18"/>
        </w:rPr>
        <w:t>- Prefer one clean commit for small tasks.</w:t>
      </w:r>
      <w:r>
        <w:br/>
      </w:r>
      <w:r>
        <w:rPr>
          <w:rFonts w:ascii="Noto Sans Mono CJK SC" w:hAnsi="Noto Sans Mono CJK SC" w:eastAsia="Noto Sans Mono CJK SC"/>
          <w:sz w:val="18"/>
        </w:rPr>
        <w:t>- Multiple commits are acceptable for larger tasks when they represent meaningful logical steps.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- Before committing: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- review the diff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- run relevant tests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- run lint/typecheck when applicable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- After the task is complete: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- commit the changes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- push the branch if remote access is available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- create one pull request targeting `main`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- If a pull request already exists for the current branch, do not create another one.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Push additional commits to the same branch so the existing PR is updated.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- Never merge a pull request automatically.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FF7ED"/>
          </w:tcPr>
          <w:p>
            <w:r>
              <w:rPr>
                <w:b/>
                <w:sz w:val="21"/>
              </w:rPr>
              <w:t>建议</w:t>
              <w:br/>
            </w:r>
            <w:r>
              <w:rPr>
                <w:sz w:val="20"/>
              </w:rPr>
              <w:t>如果你经常让 Codex 并行做较大任务，可以再在 AGENTS.md 中补充：较大/并行任务优先创建独立 Worktree；主 Worktree 尽量保持在 main 且保持 clean。</w:t>
            </w:r>
          </w:p>
        </w:tc>
      </w:tr>
    </w:tbl>
    <w:p>
      <w:pPr>
        <w:pStyle w:val="Heading1"/>
        <w:keepNext/>
      </w:pPr>
      <w:r>
        <w:t>13. 常用 Git / Worktree 命令速查</w:t>
      </w:r>
    </w:p>
    <w:p>
      <w:pPr>
        <w:pStyle w:val="Heading2"/>
        <w:keepNext/>
      </w:pPr>
      <w:r>
        <w:t>13.1 Branch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  <w:sz w:val="18"/>
        </w:rPr>
        <w:t># 查看分支</w:t>
      </w:r>
      <w:r>
        <w:br/>
      </w:r>
      <w:r>
        <w:rPr>
          <w:rFonts w:ascii="Noto Sans Mono CJK SC" w:hAnsi="Noto Sans Mono CJK SC" w:eastAsia="Noto Sans Mono CJK SC"/>
          <w:sz w:val="18"/>
        </w:rPr>
        <w:t>git branch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# 创建并切换到新分支</w:t>
      </w:r>
      <w:r>
        <w:br/>
      </w:r>
      <w:r>
        <w:rPr>
          <w:rFonts w:ascii="Noto Sans Mono CJK SC" w:hAnsi="Noto Sans Mono CJK SC" w:eastAsia="Noto Sans Mono CJK SC"/>
          <w:sz w:val="18"/>
        </w:rPr>
        <w:t>git switch -c feat/race-rating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# 切换已有分支</w:t>
      </w:r>
      <w:r>
        <w:br/>
      </w:r>
      <w:r>
        <w:rPr>
          <w:rFonts w:ascii="Noto Sans Mono CJK SC" w:hAnsi="Noto Sans Mono CJK SC" w:eastAsia="Noto Sans Mono CJK SC"/>
          <w:sz w:val="18"/>
        </w:rPr>
        <w:t>git switch main</w:t>
      </w:r>
    </w:p>
    <w:p>
      <w:pPr>
        <w:pStyle w:val="Heading2"/>
        <w:keepNext/>
      </w:pPr>
      <w:r>
        <w:t>13.2 Commit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  <w:sz w:val="18"/>
        </w:rPr>
        <w:t>git status</w:t>
      </w:r>
      <w:r>
        <w:br/>
      </w:r>
      <w:r>
        <w:rPr>
          <w:rFonts w:ascii="Noto Sans Mono CJK SC" w:hAnsi="Noto Sans Mono CJK SC" w:eastAsia="Noto Sans Mono CJK SC"/>
          <w:sz w:val="18"/>
        </w:rPr>
        <w:t>git add .</w:t>
      </w:r>
      <w:r>
        <w:br/>
      </w:r>
      <w:r>
        <w:rPr>
          <w:rFonts w:ascii="Noto Sans Mono CJK SC" w:hAnsi="Noto Sans Mono CJK SC" w:eastAsia="Noto Sans Mono CJK SC"/>
          <w:sz w:val="18"/>
        </w:rPr>
        <w:t>git commit -m "feat: add race rating"</w:t>
      </w:r>
    </w:p>
    <w:p>
      <w:pPr>
        <w:pStyle w:val="Heading2"/>
        <w:keepNext/>
      </w:pPr>
      <w:r>
        <w:t>13.3 Push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  <w:sz w:val="18"/>
        </w:rPr>
        <w:t>git push -u origin feat/race-rating</w:t>
      </w:r>
    </w:p>
    <w:p>
      <w:pPr>
        <w:pStyle w:val="Heading2"/>
        <w:keepNext/>
      </w:pPr>
      <w:r>
        <w:t>13.4 Worktree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  <w:sz w:val="18"/>
        </w:rPr>
        <w:t># 查看所有 worktree</w:t>
      </w:r>
      <w:r>
        <w:br/>
      </w:r>
      <w:r>
        <w:rPr>
          <w:rFonts w:ascii="Noto Sans Mono CJK SC" w:hAnsi="Noto Sans Mono CJK SC" w:eastAsia="Noto Sans Mono CJK SC"/>
          <w:sz w:val="18"/>
        </w:rPr>
        <w:t>git worktree list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# 创建新 branch + 新 worktree</w:t>
      </w:r>
      <w:r>
        <w:br/>
      </w:r>
      <w:r>
        <w:rPr>
          <w:rFonts w:ascii="Noto Sans Mono CJK SC" w:hAnsi="Noto Sans Mono CJK SC" w:eastAsia="Noto Sans Mono CJK SC"/>
          <w:sz w:val="18"/>
        </w:rPr>
        <w:t>git worktree add ../paoba-rating -b feat/race-rating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# 使用已有 branch 创建 worktree</w:t>
      </w:r>
      <w:r>
        <w:br/>
      </w:r>
      <w:r>
        <w:rPr>
          <w:rFonts w:ascii="Noto Sans Mono CJK SC" w:hAnsi="Noto Sans Mono CJK SC" w:eastAsia="Noto Sans Mono CJK SC"/>
          <w:sz w:val="18"/>
        </w:rPr>
        <w:t>git worktree add ../paoba-rating feat/race-rating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# 删除 worktree</w:t>
      </w:r>
      <w:r>
        <w:br/>
      </w:r>
      <w:r>
        <w:rPr>
          <w:rFonts w:ascii="Noto Sans Mono CJK SC" w:hAnsi="Noto Sans Mono CJK SC" w:eastAsia="Noto Sans Mono CJK SC"/>
          <w:sz w:val="18"/>
        </w:rPr>
        <w:t>git worktree remove ../paoba-rating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# 清理失效记录</w:t>
      </w:r>
      <w:r>
        <w:br/>
      </w:r>
      <w:r>
        <w:rPr>
          <w:rFonts w:ascii="Noto Sans Mono CJK SC" w:hAnsi="Noto Sans Mono CJK SC" w:eastAsia="Noto Sans Mono CJK SC"/>
          <w:sz w:val="18"/>
        </w:rPr>
        <w:t>git worktree prune</w:t>
      </w:r>
    </w:p>
    <w:p>
      <w:pPr>
        <w:pStyle w:val="Heading2"/>
        <w:keepNext/>
      </w:pPr>
      <w:r>
        <w:t>13.5 PR（GitHub CLI 示例）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  <w:sz w:val="18"/>
        </w:rPr>
        <w:t>gh pr create --base main --head feat/race-rating</w:t>
      </w:r>
    </w:p>
    <w:p>
      <w:r>
        <w:t>是否能 push / 创建 PR 取决于远端权限、GitHub 登录状态、网络权限和 Codex 当前 Sandbox/Approval 配置。</w:t>
      </w:r>
    </w:p>
    <w:p>
      <w:pPr>
        <w:pStyle w:val="Heading1"/>
        <w:keepNext/>
      </w:pPr>
      <w:r>
        <w:t>14. 常见误区</w:t>
      </w:r>
    </w:p>
    <w:p>
      <w:r>
        <w:rPr>
          <w:b/>
        </w:rPr>
        <w:t>误区 1：Worktree 会替代 Branch</w:t>
      </w:r>
      <w:r>
        <w:t>：不会。Worktree 通常 checkout 某个 Branch，Commit 和 PR 最终仍以 Branch 为核心。</w:t>
      </w:r>
    </w:p>
    <w:p>
      <w:r>
        <w:rPr>
          <w:b/>
        </w:rPr>
        <w:t>误区 2：用了 Worktree，PR 就不一样了</w:t>
      </w:r>
      <w:r>
        <w:t>：不会。GitHub 只关心 Branch 和 Commit，不关心代码是在普通目录还是 Worktree 里写的。</w:t>
      </w:r>
    </w:p>
    <w:p>
      <w:r>
        <w:rPr>
          <w:b/>
        </w:rPr>
        <w:t>误区 3：一个 Commit 就应该开一个 PR</w:t>
      </w:r>
      <w:r>
        <w:t>：不对。一个 PR 可以包含很多 Commit。PR 更适合对应一个完整任务。</w:t>
      </w:r>
    </w:p>
    <w:p>
      <w:r>
        <w:rPr>
          <w:b/>
        </w:rPr>
        <w:t>误区 4：每次和 Codex 说一句话都要新建 Branch</w:t>
      </w:r>
      <w:r>
        <w:t>：不需要。多轮对话可以共同完成一个任务，继续使用同一 Branch。</w:t>
      </w:r>
    </w:p>
    <w:p>
      <w:r>
        <w:rPr>
          <w:b/>
        </w:rPr>
        <w:t>误区 5：Sandbox 就是一台虚拟机</w:t>
      </w:r>
      <w:r>
        <w:t>：不一定。本地 Codex 更多依赖操作系统级权限限制；Cloud 环境才更接近远程隔离计算环境。</w:t>
      </w:r>
    </w:p>
    <w:p>
      <w:r>
        <w:rPr>
          <w:b/>
        </w:rPr>
        <w:t>误区 6：Sandbox 能完全替代人为 Review</w:t>
      </w:r>
      <w:r>
        <w:t>：不能。沙箱减少权限风险，但 AI 仍可能生成逻辑错误、错误修改或不合理 Git 操作。</w:t>
      </w:r>
    </w:p>
    <w:p>
      <w:r>
        <w:rPr>
          <w:b/>
        </w:rPr>
        <w:t>误区 7：main 上直接改代码一定错误</w:t>
      </w:r>
      <w:r>
        <w:t>：并非绝对。非常小的个人项目修改可以这样做，但任务增多、需要并行或想保持稳定 main 时，Branch/PR 更可靠。</w:t>
      </w:r>
    </w:p>
    <w:p>
      <w:pPr>
        <w:pStyle w:val="Heading1"/>
        <w:keepNext/>
      </w:pPr>
      <w:r>
        <w:t>15. 最终心智模型</w:t>
      </w:r>
    </w:p>
    <w:p>
      <w:r>
        <w:t>如果以后只记住一张图，就记下面这张。</w:t>
      </w:r>
    </w:p>
    <w:p>
      <w:pPr>
        <w:pStyle w:val="CodeBlock"/>
        <w:keepLines/>
        <w:shd w:fill="F3F4F6"/>
      </w:pPr>
      <w:r>
        <w:rPr>
          <w:rFonts w:ascii="Noto Sans Mono CJK SC" w:hAnsi="Noto Sans Mono CJK SC" w:eastAsia="Noto Sans Mono CJK SC"/>
          <w:sz w:val="18"/>
        </w:rPr>
        <w:t>┌──────────────────────────────────────────────┐</w:t>
      </w:r>
      <w:r>
        <w:br/>
      </w:r>
      <w:r>
        <w:rPr>
          <w:rFonts w:ascii="Noto Sans Mono CJK SC" w:hAnsi="Noto Sans Mono CJK SC" w:eastAsia="Noto Sans Mono CJK SC"/>
          <w:sz w:val="18"/>
        </w:rPr>
        <w:t>│              你的 Windows / Mac             │</w:t>
      </w:r>
      <w:r>
        <w:br/>
      </w:r>
      <w:r>
        <w:rPr>
          <w:rFonts w:ascii="Noto Sans Mono CJK SC" w:hAnsi="Noto Sans Mono CJK SC" w:eastAsia="Noto Sans Mono CJK SC"/>
          <w:sz w:val="18"/>
        </w:rPr>
        <w:t>│                                              │</w:t>
      </w:r>
      <w:r>
        <w:br/>
      </w:r>
      <w:r>
        <w:rPr>
          <w:rFonts w:ascii="Noto Sans Mono CJK SC" w:hAnsi="Noto Sans Mono CJK SC" w:eastAsia="Noto Sans Mono CJK SC"/>
          <w:sz w:val="18"/>
        </w:rPr>
        <w:t>│   Sandbox                                    │</w:t>
      </w:r>
      <w:r>
        <w:br/>
      </w:r>
      <w:r>
        <w:rPr>
          <w:rFonts w:ascii="Noto Sans Mono CJK SC" w:hAnsi="Noto Sans Mono CJK SC" w:eastAsia="Noto Sans Mono CJK SC"/>
          <w:sz w:val="18"/>
        </w:rPr>
        <w:t>│   ┌──────────────────────────────────────┐   │</w:t>
      </w:r>
      <w:r>
        <w:br/>
      </w:r>
      <w:r>
        <w:rPr>
          <w:rFonts w:ascii="Noto Sans Mono CJK SC" w:hAnsi="Noto Sans Mono CJK SC" w:eastAsia="Noto Sans Mono CJK SC"/>
          <w:sz w:val="18"/>
        </w:rPr>
        <w:t>│   │ 限制 Agent 能读/写/联网的范围        │   │</w:t>
      </w:r>
      <w:r>
        <w:br/>
      </w:r>
      <w:r>
        <w:rPr>
          <w:rFonts w:ascii="Noto Sans Mono CJK SC" w:hAnsi="Noto Sans Mono CJK SC" w:eastAsia="Noto Sans Mono CJK SC"/>
          <w:sz w:val="18"/>
        </w:rPr>
        <w:t>│   │                                      │   │</w:t>
      </w:r>
      <w:r>
        <w:br/>
      </w:r>
      <w:r>
        <w:rPr>
          <w:rFonts w:ascii="Noto Sans Mono CJK SC" w:hAnsi="Noto Sans Mono CJK SC" w:eastAsia="Noto Sans Mono CJK SC"/>
          <w:sz w:val="18"/>
        </w:rPr>
        <w:t>│   │ Worktree                             │   │</w:t>
      </w:r>
      <w:r>
        <w:br/>
      </w:r>
      <w:r>
        <w:rPr>
          <w:rFonts w:ascii="Noto Sans Mono CJK SC" w:hAnsi="Noto Sans Mono CJK SC" w:eastAsia="Noto Sans Mono CJK SC"/>
          <w:sz w:val="18"/>
        </w:rPr>
        <w:t>│   │ ┌────────────────────────────────┐   │   │</w:t>
      </w:r>
      <w:r>
        <w:br/>
      </w:r>
      <w:r>
        <w:rPr>
          <w:rFonts w:ascii="Noto Sans Mono CJK SC" w:hAnsi="Noto Sans Mono CJK SC" w:eastAsia="Noto Sans Mono CJK SC"/>
          <w:sz w:val="18"/>
        </w:rPr>
        <w:t>│   │ │ 独立工作目录                   │   │   │</w:t>
      </w:r>
      <w:r>
        <w:br/>
      </w:r>
      <w:r>
        <w:rPr>
          <w:rFonts w:ascii="Noto Sans Mono CJK SC" w:hAnsi="Noto Sans Mono CJK SC" w:eastAsia="Noto Sans Mono CJK SC"/>
          <w:sz w:val="18"/>
        </w:rPr>
        <w:t>│   │ │                                │   │   │</w:t>
      </w:r>
      <w:r>
        <w:br/>
      </w:r>
      <w:r>
        <w:rPr>
          <w:rFonts w:ascii="Noto Sans Mono CJK SC" w:hAnsi="Noto Sans Mono CJK SC" w:eastAsia="Noto Sans Mono CJK SC"/>
          <w:sz w:val="18"/>
        </w:rPr>
        <w:t>│   │ │ Branch: feat/race-rating       │   │   │</w:t>
      </w:r>
      <w:r>
        <w:br/>
      </w:r>
      <w:r>
        <w:rPr>
          <w:rFonts w:ascii="Noto Sans Mono CJK SC" w:hAnsi="Noto Sans Mono CJK SC" w:eastAsia="Noto Sans Mono CJK SC"/>
          <w:sz w:val="18"/>
        </w:rPr>
        <w:t>│   │ │   ├── commit 1                 │   │   │</w:t>
      </w:r>
      <w:r>
        <w:br/>
      </w:r>
      <w:r>
        <w:rPr>
          <w:rFonts w:ascii="Noto Sans Mono CJK SC" w:hAnsi="Noto Sans Mono CJK SC" w:eastAsia="Noto Sans Mono CJK SC"/>
          <w:sz w:val="18"/>
        </w:rPr>
        <w:t>│   │ │   ├── commit 2                 │   │   │</w:t>
      </w:r>
      <w:r>
        <w:br/>
      </w:r>
      <w:r>
        <w:rPr>
          <w:rFonts w:ascii="Noto Sans Mono CJK SC" w:hAnsi="Noto Sans Mono CJK SC" w:eastAsia="Noto Sans Mono CJK SC"/>
          <w:sz w:val="18"/>
        </w:rPr>
        <w:t>│   │ │   └── commit 3                 │   │   │</w:t>
      </w:r>
      <w:r>
        <w:br/>
      </w:r>
      <w:r>
        <w:rPr>
          <w:rFonts w:ascii="Noto Sans Mono CJK SC" w:hAnsi="Noto Sans Mono CJK SC" w:eastAsia="Noto Sans Mono CJK SC"/>
          <w:sz w:val="18"/>
        </w:rPr>
        <w:t>│   │ └────────────────────────────────┘   │   │</w:t>
      </w:r>
      <w:r>
        <w:br/>
      </w:r>
      <w:r>
        <w:rPr>
          <w:rFonts w:ascii="Noto Sans Mono CJK SC" w:hAnsi="Noto Sans Mono CJK SC" w:eastAsia="Noto Sans Mono CJK SC"/>
          <w:sz w:val="18"/>
        </w:rPr>
        <w:t>│   └──────────────────────────────────────┘   │</w:t>
      </w:r>
      <w:r>
        <w:br/>
      </w:r>
      <w:r>
        <w:rPr>
          <w:rFonts w:ascii="Noto Sans Mono CJK SC" w:hAnsi="Noto Sans Mono CJK SC" w:eastAsia="Noto Sans Mono CJK SC"/>
          <w:sz w:val="18"/>
        </w:rPr>
        <w:t>│                                              │</w:t>
      </w:r>
      <w:r>
        <w:br/>
      </w:r>
      <w:r>
        <w:rPr>
          <w:rFonts w:ascii="Noto Sans Mono CJK SC" w:hAnsi="Noto Sans Mono CJK SC" w:eastAsia="Noto Sans Mono CJK SC"/>
          <w:sz w:val="18"/>
        </w:rPr>
        <w:t>└──────────────────────────────────────────────┘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 │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 ↓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      push branch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 │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 ↓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        Pull Request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 │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 ↓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main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FF7ED"/>
          </w:tcPr>
          <w:p>
            <w:r>
              <w:rPr>
                <w:b/>
                <w:sz w:val="21"/>
              </w:rPr>
              <w:t>一句话背下来</w:t>
              <w:br/>
            </w:r>
            <w:r>
              <w:rPr>
                <w:sz w:val="20"/>
              </w:rPr>
              <w:t>Sandbox 隔离权限；Worktree 隔离目录；Branch 隔离版本；Commit 保存状态；PR 负责把 Branch 的成果合回 main。</w:t>
            </w:r>
          </w:p>
        </w:tc>
      </w:tr>
    </w:tbl>
    <w:p>
      <w:pPr>
        <w:pStyle w:val="Heading2"/>
        <w:keepNext/>
      </w:pPr>
      <w:r>
        <w:t>适合个人 + Codex 的推荐习惯</w:t>
      </w:r>
    </w:p>
    <w:p>
      <w:pPr>
        <w:pStyle w:val="ListNumber"/>
      </w:pPr>
      <w:r>
        <w:t>main 尽量保持可运行、少直接堆未完成修改。</w:t>
      </w:r>
    </w:p>
    <w:p>
      <w:pPr>
        <w:pStyle w:val="ListNumber"/>
      </w:pPr>
      <w:r>
        <w:t>每个独立功能 / Bug / 重构创建一个 Branch。</w:t>
      </w:r>
    </w:p>
    <w:p>
      <w:pPr>
        <w:pStyle w:val="ListNumber"/>
      </w:pPr>
      <w:r>
        <w:t>需要并行开发或交给多个 Agent 时，为每个 Branch 创建独立 Worktree。</w:t>
      </w:r>
    </w:p>
    <w:p>
      <w:pPr>
        <w:pStyle w:val="ListNumber"/>
      </w:pPr>
      <w:r>
        <w:t>一个任务完成后再形成干净的 1～N 个 Commit。</w:t>
      </w:r>
    </w:p>
    <w:p>
      <w:pPr>
        <w:pStyle w:val="ListNumber"/>
      </w:pPr>
      <w:r>
        <w:t>一个任务通常创建一个 PR；PR 存在后继续 push 同一 Branch。</w:t>
      </w:r>
    </w:p>
    <w:p>
      <w:pPr>
        <w:pStyle w:val="ListNumber"/>
      </w:pPr>
      <w:r>
        <w:t>最终由你 Review 并决定是否 Merge。</w:t>
      </w:r>
    </w:p>
    <w:p>
      <w:pPr>
        <w:pStyle w:val="ListNumber"/>
      </w:pPr>
      <w:r>
        <w:t>Sandbox 只负责安全边界，不能替代代码 Review 和测试。</w:t>
      </w:r>
    </w:p>
    <w:p>
      <w:r>
        <w:br w:type="page"/>
      </w:r>
    </w:p>
    <w:p>
      <w:pPr>
        <w:pStyle w:val="Heading1"/>
        <w:keepNext/>
      </w:pPr>
      <w:r>
        <w:t>附录：官方参考资料</w:t>
      </w:r>
    </w:p>
    <w:p>
      <w:r>
        <w:t>以下资料用于核对 Codex 当前（2026 年 9 月）的沙箱与项目指令实现。Codex 仍在快速迭代，系统层实现可能随版本变化。</w:t>
      </w:r>
    </w:p>
    <w:p>
      <w:pPr>
        <w:pStyle w:val="ListBullet"/>
      </w:pPr>
      <w:r>
        <w:t>OpenAI Codex GitHub：Sandbox manager（当前平台沙箱类型）：</w:t>
      </w:r>
      <w:hyperlink r:id="rId9">
        <w:r>
          <w:rPr>
            <w:color w:val="0563C1"/>
            <w:u w:val="single"/>
          </w:rPr>
          <w:t>https://github.com/openai/codex/blob/main/codex-rs/sandboxing/src/manager.rs</w:t>
        </w:r>
      </w:hyperlink>
    </w:p>
    <w:p>
      <w:pPr>
        <w:pStyle w:val="ListBullet"/>
      </w:pPr>
      <w:r>
        <w:t>OpenAI Codex GitHub：AGENTS.md 加载实现：</w:t>
      </w:r>
      <w:hyperlink r:id="rId10">
        <w:r>
          <w:rPr>
            <w:color w:val="0563C1"/>
            <w:u w:val="single"/>
          </w:rPr>
          <w:t>https://github.com/openai/codex/blob/main/codex-rs/core/src/agents_md.rs</w:t>
        </w:r>
      </w:hyperlink>
    </w:p>
    <w:p>
      <w:pPr>
        <w:pStyle w:val="ListBullet"/>
      </w:pPr>
      <w:r>
        <w:t>OpenAI Codex SDK：Sandbox presets：</w:t>
      </w:r>
      <w:hyperlink r:id="rId11">
        <w:r>
          <w:rPr>
            <w:color w:val="0563C1"/>
            <w:u w:val="single"/>
          </w:rPr>
          <w:t>https://github.com/openai/codex/blob/main/sdk/python/docs/api-reference.md</w:t>
        </w:r>
      </w:hyperlink>
    </w:p>
    <w:sectPr w:rsidR="00FC693F" w:rsidRPr="0006063C" w:rsidSect="00034616">
      <w:footerReference w:type="default" r:id="rId12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Codex × Git 工作流指南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259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openai/codex/blob/main/codex-rs/sandboxing/src/manager.rs" TargetMode="External"/><Relationship Id="rId10" Type="http://schemas.openxmlformats.org/officeDocument/2006/relationships/hyperlink" Target="https://github.com/openai/codex/blob/main/codex-rs/core/src/agents_md.rs" TargetMode="External"/><Relationship Id="rId11" Type="http://schemas.openxmlformats.org/officeDocument/2006/relationships/hyperlink" Target="https://github.com/openai/codex/blob/main/sdk/python/docs/api-reference.md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